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COURSE QUALITY ANALYSIS USING DATA ANALYTICS</w:t>
      </w:r>
    </w:p>
    <w:p>
      <w:pPr>
        <w:jc w:val="center"/>
      </w:pPr>
      <w:r>
        <w:rPr>
          <w:b/>
        </w:rPr>
        <w:t>Project Report</w:t>
        <w:br/>
      </w:r>
      <w:r>
        <w:t>Prepared using Python, PostgreSQL, SQL and Power BI</w:t>
      </w:r>
    </w:p>
    <w:p>
      <w:pPr>
        <w:pStyle w:val="Heading2"/>
      </w:pPr>
      <w:r>
        <w:t>Abstract</w:t>
      </w:r>
    </w:p>
    <w:p>
      <w:r>
        <w:t>This project focuses on analyzing the quality of educational courses using a cleaned dataset. The workflow includes importing the dataset into PostgreSQL, performing SQL-based analysis, conducting Exploratory Data Analysis (EDA) in Python, engineering useful features, and finally creating an interactive Power BI dashboard. The dashboard enables quick understanding of department-wise performance, student ratings, overall course quality, and performance distribution. The project demonstrates a complete end-to-end data analytics pipeline and provides useful insights for academic decision-making.</w:t>
      </w:r>
    </w:p>
    <w:p>
      <w:r>
        <w:t>This project focuses on analyzing the quality of educational courses using a cleaned dataset. The workflow includes importing the dataset into PostgreSQL, performing SQL-based analysis, conducting Exploratory Data Analysis (EDA) in Python, engineering useful features, and finally creating an interactive Power BI dashboard. The dashboard enables quick understanding of department-wise performance, student ratings, overall course quality, and performance distribution. The project demonstrates a complete end-to-end data analytics pipeline and provides useful insights for academic decision-making.</w:t>
      </w:r>
    </w:p>
    <w:p>
      <w:pPr>
        <w:pStyle w:val="Heading2"/>
      </w:pPr>
      <w:r>
        <w:t>Introduction</w:t>
      </w:r>
    </w:p>
    <w:p>
      <w:r>
        <w:t>Educational institutions generate large amounts of course-related information. Data analytics helps transform this information into meaningful insights. In this project, a cleaned dataset containing course information, ratings, readability, grammar scores, completion rate, and quality indicators was analyzed. PostgreSQL was used for storage, SQL for querying, Python for analysis, and Power BI for visualization.</w:t>
      </w:r>
    </w:p>
    <w:p>
      <w:r>
        <w:t>Educational institutions generate large amounts of course-related information. Data analytics helps transform this information into meaningful insights. In this project, a cleaned dataset containing course information, ratings, readability, grammar scores, completion rate, and quality indicators was analyzed. PostgreSQL was used for storage, SQL for querying, Python for analysis, and Power BI for visualization.</w:t>
      </w:r>
    </w:p>
    <w:p>
      <w:pPr>
        <w:pStyle w:val="Heading2"/>
      </w:pPr>
      <w:r>
        <w:t>Problem Statement</w:t>
      </w:r>
    </w:p>
    <w:p>
      <w:r>
        <w:t>Institutions often lack a centralized system to monitor course quality across departments. Decision-makers require an interactive dashboard that provides real-time insights into student satisfaction, completion rates, and overall course performance.</w:t>
      </w:r>
    </w:p>
    <w:p>
      <w:r>
        <w:t>Institutions often lack a centralized system to monitor course quality across departments. Decision-makers require an interactive dashboard that provides real-time insights into student satisfaction, completion rates, and overall course performance.</w:t>
      </w:r>
    </w:p>
    <w:p>
      <w:pPr>
        <w:pStyle w:val="Heading2"/>
      </w:pPr>
      <w:r>
        <w:t>Objectives</w:t>
      </w:r>
    </w:p>
    <w:p>
      <w:r>
        <w:t>1. Analyze course quality.</w:t>
        <w:br/>
        <w:t>2. Compare departments.</w:t>
        <w:br/>
        <w:t>3. Evaluate student ratings.</w:t>
        <w:br/>
        <w:t>4. Study completion rates.</w:t>
        <w:br/>
        <w:t>5. Generate visual reports.</w:t>
        <w:br/>
        <w:t>6. Create an interactive Power BI dashboard.</w:t>
        <w:br/>
        <w:t>7. Support data-driven decision making.</w:t>
      </w:r>
    </w:p>
    <w:p>
      <w:r>
        <w:t>1. Analyze course quality.</w:t>
        <w:br/>
        <w:t>2. Compare departments.</w:t>
        <w:br/>
        <w:t>3. Evaluate student ratings.</w:t>
        <w:br/>
        <w:t>4. Study completion rates.</w:t>
        <w:br/>
        <w:t>5. Generate visual reports.</w:t>
        <w:br/>
        <w:t>6. Create an interactive Power BI dashboard.</w:t>
        <w:br/>
        <w:t>7. Support data-driven decision making.</w:t>
      </w:r>
    </w:p>
    <w:p>
      <w:pPr>
        <w:pStyle w:val="Heading2"/>
      </w:pPr>
      <w:r>
        <w:t>Software &amp; Tools</w:t>
      </w:r>
    </w:p>
    <w:p>
      <w:r>
        <w:t>Python 3.10</w:t>
        <w:br/>
        <w:t>Pandas</w:t>
        <w:br/>
        <w:t>NumPy</w:t>
        <w:br/>
        <w:t>Matplotlib</w:t>
        <w:br/>
        <w:t>PostgreSQL 17</w:t>
        <w:br/>
        <w:t>SQL</w:t>
        <w:br/>
        <w:t>Power BI Desktop</w:t>
        <w:br/>
        <w:t>Visual Studio Code</w:t>
      </w:r>
    </w:p>
    <w:p>
      <w:r>
        <w:t>Python 3.10</w:t>
        <w:br/>
        <w:t>Pandas</w:t>
        <w:br/>
        <w:t>NumPy</w:t>
        <w:br/>
        <w:t>Matplotlib</w:t>
        <w:br/>
        <w:t>PostgreSQL 17</w:t>
        <w:br/>
        <w:t>SQL</w:t>
        <w:br/>
        <w:t>Power BI Desktop</w:t>
        <w:br/>
        <w:t>Visual Studio Code</w:t>
      </w:r>
    </w:p>
    <w:p>
      <w:pPr>
        <w:pStyle w:val="Heading2"/>
      </w:pPr>
      <w:r>
        <w:t>Dataset Description</w:t>
      </w:r>
    </w:p>
    <w:p>
      <w:r>
        <w:t>The dataset contains around 1,947 cleaned records. Important columns include Course_ID, Course_Name, Department, Module, Lesson_Title, Student_Rating, Completion_Rate, Feedback_Count, Readability_Score, Grammar_Score, Reading_Time_Minutes, Difficulty_Level, Publish_Date and Overall_Quality. These attributes are useful for measuring educational content quality and student engagement.</w:t>
      </w:r>
    </w:p>
    <w:p>
      <w:r>
        <w:t>The dataset contains around 1,947 cleaned records. Important columns include Course_ID, Course_Name, Department, Module, Lesson_Title, Student_Rating, Completion_Rate, Feedback_Count, Readability_Score, Grammar_Score, Reading_Time_Minutes, Difficulty_Level, Publish_Date and Overall_Quality. These attributes are useful for measuring educational content quality and student engagement.</w:t>
      </w:r>
    </w:p>
    <w:p>
      <w:pPr>
        <w:pStyle w:val="Heading2"/>
      </w:pPr>
      <w:r>
        <w:t>Methodology</w:t>
      </w:r>
    </w:p>
    <w:p>
      <w:r>
        <w:t>Step 1: Import the cleaned CSV dataset.</w:t>
        <w:br/>
        <w:t>Step 2: Load the dataset into PostgreSQL.</w:t>
        <w:br/>
        <w:t>Step 3: Execute SQL queries for aggregation and filtering.</w:t>
        <w:br/>
        <w:t>Step 4: Perform Python-based EDA.</w:t>
        <w:br/>
        <w:t>Step 5: Generate graphs and insights.</w:t>
        <w:br/>
        <w:t>Step 6: Create dashboard_dataset.csv.</w:t>
        <w:br/>
        <w:t>Step 7: Build an interactive Power BI dashboard.</w:t>
      </w:r>
    </w:p>
    <w:p>
      <w:r>
        <w:t>Step 1: Import the cleaned CSV dataset.</w:t>
        <w:br/>
        <w:t>Step 2: Load the dataset into PostgreSQL.</w:t>
        <w:br/>
        <w:t>Step 3: Execute SQL queries for aggregation and filtering.</w:t>
        <w:br/>
        <w:t>Step 4: Perform Python-based EDA.</w:t>
        <w:br/>
        <w:t>Step 5: Generate graphs and insights.</w:t>
        <w:br/>
        <w:t>Step 6: Create dashboard_dataset.csv.</w:t>
        <w:br/>
        <w:t>Step 7: Build an interactive Power BI dashboard.</w:t>
      </w:r>
    </w:p>
    <w:p>
      <w:pPr>
        <w:pStyle w:val="Heading2"/>
      </w:pPr>
      <w:r>
        <w:t>SQL Analysis</w:t>
      </w:r>
    </w:p>
    <w:p>
      <w:r>
        <w:t>SQL operations included CREATE TABLE, INSERT, SELECT, WHERE, GROUP BY, ORDER BY, COUNT(), AVG(), MIN(), MAX(), and aggregate analysis. These queries helped summarize department-wise ratings, completion statistics, and quality metrics.</w:t>
      </w:r>
    </w:p>
    <w:p>
      <w:r>
        <w:t>SQL operations included CREATE TABLE, INSERT, SELECT, WHERE, GROUP BY, ORDER BY, COUNT(), AVG(), MIN(), MAX(), and aggregate analysis. These queries helped summarize department-wise ratings, completion statistics, and quality metrics.</w:t>
      </w:r>
    </w:p>
    <w:p>
      <w:pPr>
        <w:pStyle w:val="Heading2"/>
      </w:pPr>
      <w:r>
        <w:t>Python Analysis</w:t>
      </w:r>
    </w:p>
    <w:p>
      <w:r>
        <w:t>Python scripts generated descriptive statistics, identified missing values, created histograms, boxplots, correlation analysis, and department-wise comparisons. Feature engineering created a dashboard-ready dataset for visualization.</w:t>
      </w:r>
    </w:p>
    <w:p>
      <w:r>
        <w:t>Python scripts generated descriptive statistics, identified missing values, created histograms, boxplots, correlation analysis, and department-wise comparisons. Feature engineering created a dashboard-ready dataset for visualization.</w:t>
      </w:r>
    </w:p>
    <w:p>
      <w:pPr>
        <w:pStyle w:val="Heading2"/>
      </w:pPr>
      <w:r>
        <w:t>Power BI Dashboard</w:t>
      </w:r>
    </w:p>
    <w:p>
      <w:r>
        <w:t>The dashboard includes Total Courses, Average Rating, Department-wise Average Rating, Performance Distribution, and Department Slicer. Users can filter departments to explore insights interactively. This dashboard provides a concise overview of course quality.</w:t>
      </w:r>
    </w:p>
    <w:p>
      <w:r>
        <w:t>The dashboard includes Total Courses, Average Rating, Department-wise Average Rating, Performance Distribution, and Department Slicer. Users can filter departments to explore insights interactively. This dashboard provides a concise overview of course quality.</w:t>
      </w:r>
    </w:p>
    <w:p>
      <w:pPr>
        <w:pStyle w:val="Heading2"/>
      </w:pPr>
      <w:r>
        <w:t>Results &amp; Discussion</w:t>
      </w:r>
    </w:p>
    <w:p>
      <w:r>
        <w:t>The analysis showed variations in student ratings and quality across departments. Visualizations simplified understanding of trends. Decision-makers can identify strong and weak performing departments and improve course quality.</w:t>
      </w:r>
    </w:p>
    <w:p>
      <w:r>
        <w:t>The analysis showed variations in student ratings and quality across departments. Visualizations simplified understanding of trends. Decision-makers can identify strong and weak performing departments and improve course quality.</w:t>
      </w:r>
    </w:p>
    <w:p>
      <w:pPr>
        <w:pStyle w:val="Heading2"/>
      </w:pPr>
      <w:r>
        <w:t>Advantages</w:t>
      </w:r>
    </w:p>
    <w:p>
      <w:r>
        <w:t>Interactive reporting, faster analysis, simplified visualization, improved academic decision-making, reusable workflow, scalable solution.</w:t>
      </w:r>
    </w:p>
    <w:p>
      <w:r>
        <w:t>Interactive reporting, faster analysis, simplified visualization, improved academic decision-making, reusable workflow, scalable solution.</w:t>
      </w:r>
    </w:p>
    <w:p>
      <w:pPr>
        <w:pStyle w:val="Heading2"/>
      </w:pPr>
      <w:r>
        <w:t>Future Scope</w:t>
      </w:r>
    </w:p>
    <w:p>
      <w:r>
        <w:t>Machine learning models can predict future course quality. Cloud deployment with Power BI Service and automated report generation can further enhance the project.</w:t>
      </w:r>
    </w:p>
    <w:p>
      <w:r>
        <w:t>Machine learning models can predict future course quality. Cloud deployment with Power BI Service and automated report generation can further enhance the project.</w:t>
      </w:r>
    </w:p>
    <w:p>
      <w:pPr>
        <w:pStyle w:val="Heading2"/>
      </w:pPr>
      <w:r>
        <w:t>Conclusion</w:t>
      </w:r>
    </w:p>
    <w:p>
      <w:r>
        <w:t>This project successfully demonstrates an end-to-end data analytics solution. PostgreSQL, SQL, Python, and Power BI were integrated to transform educational data into actionable insights. The dashboard provides a practical tool for monitoring and improving course quality.</w:t>
      </w:r>
    </w:p>
    <w:p>
      <w:r>
        <w:t>This project successfully demonstrates an end-to-end data analytics solution. PostgreSQL, SQL, Python, and Power BI were integrated to transform educational data into actionable insights. The dashboard provides a practical tool for monitoring and improving course quality.</w:t>
      </w:r>
    </w:p>
    <w:p>
      <w:pPr>
        <w:pStyle w:val="Heading2"/>
      </w:pPr>
      <w:r>
        <w:t>References</w:t>
      </w:r>
    </w:p>
    <w:p>
      <w:r>
        <w:t>1. Python Documentation</w:t>
        <w:br/>
        <w:t>2. Pandas Documentation</w:t>
        <w:br/>
        <w:t>3. PostgreSQL Documentation</w:t>
        <w:br/>
        <w:t>4. Microsoft Power BI Documentation</w:t>
        <w:br/>
        <w:t>5. NumPy Documentation</w:t>
        <w:br/>
        <w:t>6. Matplotlib Documentation</w:t>
      </w:r>
    </w:p>
    <w:p>
      <w:r>
        <w:t>1. Python Documentation</w:t>
        <w:br/>
        <w:t>2. Pandas Documentation</w:t>
        <w:br/>
        <w:t>3. PostgreSQL Documentation</w:t>
        <w:br/>
        <w:t>4. Microsoft Power BI Documentation</w:t>
        <w:br/>
        <w:t>5. NumPy Documentation</w:t>
        <w:br/>
        <w:t>6. Matplotlib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